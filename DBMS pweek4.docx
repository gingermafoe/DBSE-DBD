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05728" w14:textId="67B8CB7A" w:rsidR="00DA7399" w:rsidRPr="001D3F0E" w:rsidRDefault="00000000" w:rsidP="001D3F0E">
      <w:pPr>
        <w:jc w:val="center"/>
        <w:rPr>
          <w:bCs/>
          <w:sz w:val="28"/>
          <w:szCs w:val="36"/>
        </w:rPr>
      </w:pPr>
      <w:r w:rsidRPr="001D3F0E">
        <w:rPr>
          <w:bCs/>
          <w:sz w:val="28"/>
          <w:szCs w:val="36"/>
        </w:rPr>
        <w:t xml:space="preserve">Name: </w:t>
      </w:r>
      <w:r w:rsidR="005A06F5">
        <w:rPr>
          <w:bCs/>
          <w:sz w:val="28"/>
          <w:szCs w:val="36"/>
        </w:rPr>
        <w:t>V</w:t>
      </w:r>
      <w:r w:rsidRPr="001D3F0E">
        <w:rPr>
          <w:bCs/>
          <w:sz w:val="28"/>
          <w:szCs w:val="36"/>
        </w:rPr>
        <w:t xml:space="preserve">.Sai </w:t>
      </w:r>
      <w:r w:rsidR="005A06F5">
        <w:rPr>
          <w:bCs/>
          <w:sz w:val="28"/>
          <w:szCs w:val="36"/>
        </w:rPr>
        <w:t>Saketh</w:t>
      </w:r>
      <w:r w:rsidRPr="001D3F0E">
        <w:rPr>
          <w:bCs/>
          <w:sz w:val="28"/>
          <w:szCs w:val="36"/>
        </w:rPr>
        <w:t xml:space="preserve">    Roll No:2520090023</w:t>
      </w:r>
    </w:p>
    <w:p w14:paraId="22EA38E8" w14:textId="0171001C" w:rsidR="001D3F0E" w:rsidRPr="001D3F0E" w:rsidRDefault="001D3F0E" w:rsidP="001D3F0E">
      <w:pPr>
        <w:jc w:val="center"/>
        <w:rPr>
          <w:bCs/>
          <w:sz w:val="36"/>
          <w:szCs w:val="36"/>
        </w:rPr>
      </w:pPr>
      <w:r w:rsidRPr="001D3F0E">
        <w:rPr>
          <w:bCs/>
          <w:sz w:val="28"/>
          <w:szCs w:val="36"/>
        </w:rPr>
        <w:t>----------------------------------------------------------------------------------------------</w:t>
      </w:r>
    </w:p>
    <w:p w14:paraId="09FC46CB" w14:textId="7EC3DCB6" w:rsidR="00DA7399" w:rsidRPr="001D3F0E" w:rsidRDefault="00000000" w:rsidP="001D3F0E">
      <w:pPr>
        <w:jc w:val="center"/>
        <w:rPr>
          <w:bCs/>
          <w:sz w:val="36"/>
          <w:szCs w:val="36"/>
        </w:rPr>
      </w:pPr>
      <w:r w:rsidRPr="001D3F0E">
        <w:rPr>
          <w:bCs/>
          <w:sz w:val="28"/>
          <w:szCs w:val="36"/>
        </w:rPr>
        <w:t>Practical week-</w:t>
      </w:r>
      <w:r w:rsidR="001D3F0E" w:rsidRPr="001D3F0E">
        <w:rPr>
          <w:bCs/>
          <w:sz w:val="28"/>
          <w:szCs w:val="36"/>
        </w:rPr>
        <w:t>4</w:t>
      </w:r>
    </w:p>
    <w:p w14:paraId="2E348222" w14:textId="77777777" w:rsidR="00DA7399" w:rsidRPr="001D3F0E" w:rsidRDefault="00000000">
      <w:pPr>
        <w:spacing w:before="40" w:after="60"/>
        <w:rPr>
          <w:sz w:val="32"/>
          <w:szCs w:val="32"/>
        </w:rPr>
      </w:pPr>
      <w:r w:rsidRPr="001D3F0E">
        <w:rPr>
          <w:b/>
          <w:sz w:val="24"/>
          <w:szCs w:val="32"/>
        </w:rPr>
        <w:t>Step 1 — Create Database</w:t>
      </w:r>
    </w:p>
    <w:p w14:paraId="2F712885" w14:textId="77777777" w:rsidR="00DA7399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49DDF005" wp14:editId="624DBBDE">
            <wp:extent cx="5387171" cy="3886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a652cb7-ec8a-47a6-9d2e-d323eaa99957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7171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0FF9" w14:textId="77777777" w:rsidR="001D3F0E" w:rsidRDefault="001D3F0E">
      <w:pPr>
        <w:spacing w:before="40" w:after="60"/>
        <w:rPr>
          <w:b/>
          <w:szCs w:val="28"/>
        </w:rPr>
      </w:pPr>
    </w:p>
    <w:p w14:paraId="32487338" w14:textId="77777777" w:rsidR="001D3F0E" w:rsidRDefault="001D3F0E">
      <w:pPr>
        <w:spacing w:before="40" w:after="60"/>
        <w:rPr>
          <w:b/>
          <w:szCs w:val="28"/>
        </w:rPr>
      </w:pPr>
    </w:p>
    <w:p w14:paraId="5948019B" w14:textId="77777777" w:rsidR="001D3F0E" w:rsidRDefault="001D3F0E">
      <w:pPr>
        <w:spacing w:before="40" w:after="60"/>
        <w:rPr>
          <w:b/>
          <w:szCs w:val="28"/>
        </w:rPr>
      </w:pPr>
    </w:p>
    <w:p w14:paraId="53CA6C35" w14:textId="77777777" w:rsidR="001D3F0E" w:rsidRDefault="001D3F0E">
      <w:pPr>
        <w:spacing w:before="40" w:after="60"/>
        <w:rPr>
          <w:b/>
          <w:szCs w:val="28"/>
        </w:rPr>
      </w:pPr>
    </w:p>
    <w:p w14:paraId="59F77808" w14:textId="77777777" w:rsidR="001D3F0E" w:rsidRDefault="001D3F0E">
      <w:pPr>
        <w:spacing w:before="40" w:after="60"/>
        <w:rPr>
          <w:b/>
          <w:szCs w:val="28"/>
        </w:rPr>
      </w:pPr>
    </w:p>
    <w:p w14:paraId="67693D18" w14:textId="77777777" w:rsidR="001D3F0E" w:rsidRDefault="001D3F0E">
      <w:pPr>
        <w:spacing w:before="40" w:after="60"/>
        <w:rPr>
          <w:b/>
          <w:szCs w:val="28"/>
        </w:rPr>
      </w:pPr>
    </w:p>
    <w:p w14:paraId="4C4379FC" w14:textId="77777777" w:rsidR="001D3F0E" w:rsidRDefault="001D3F0E">
      <w:pPr>
        <w:spacing w:before="40" w:after="60"/>
        <w:rPr>
          <w:b/>
          <w:szCs w:val="28"/>
        </w:rPr>
      </w:pPr>
    </w:p>
    <w:p w14:paraId="79A57FEA" w14:textId="77777777" w:rsidR="001D3F0E" w:rsidRDefault="001D3F0E">
      <w:pPr>
        <w:spacing w:before="40" w:after="60"/>
        <w:rPr>
          <w:b/>
          <w:szCs w:val="28"/>
        </w:rPr>
      </w:pPr>
    </w:p>
    <w:p w14:paraId="12545B77" w14:textId="77777777" w:rsidR="001D3F0E" w:rsidRDefault="001D3F0E">
      <w:pPr>
        <w:spacing w:before="40" w:after="60"/>
        <w:rPr>
          <w:b/>
          <w:szCs w:val="28"/>
        </w:rPr>
      </w:pPr>
    </w:p>
    <w:p w14:paraId="1043D0A0" w14:textId="77777777" w:rsidR="001D3F0E" w:rsidRDefault="001D3F0E">
      <w:pPr>
        <w:spacing w:before="40" w:after="60"/>
        <w:rPr>
          <w:b/>
          <w:szCs w:val="28"/>
        </w:rPr>
      </w:pPr>
    </w:p>
    <w:p w14:paraId="6E54F5BA" w14:textId="77777777" w:rsidR="001D3F0E" w:rsidRDefault="001D3F0E">
      <w:pPr>
        <w:spacing w:before="40" w:after="60"/>
        <w:rPr>
          <w:b/>
          <w:szCs w:val="28"/>
        </w:rPr>
      </w:pPr>
    </w:p>
    <w:p w14:paraId="2E1A849B" w14:textId="77777777" w:rsidR="001D3F0E" w:rsidRDefault="001D3F0E">
      <w:pPr>
        <w:spacing w:before="40" w:after="60"/>
        <w:rPr>
          <w:b/>
          <w:szCs w:val="28"/>
        </w:rPr>
      </w:pPr>
    </w:p>
    <w:p w14:paraId="14AD8881" w14:textId="77777777" w:rsidR="001D3F0E" w:rsidRDefault="001D3F0E">
      <w:pPr>
        <w:spacing w:before="40" w:after="60"/>
        <w:rPr>
          <w:b/>
          <w:szCs w:val="28"/>
        </w:rPr>
      </w:pPr>
    </w:p>
    <w:p w14:paraId="0B8E4902" w14:textId="77777777" w:rsidR="001D3F0E" w:rsidRDefault="001D3F0E">
      <w:pPr>
        <w:spacing w:before="40" w:after="60"/>
        <w:rPr>
          <w:b/>
          <w:szCs w:val="28"/>
        </w:rPr>
      </w:pPr>
    </w:p>
    <w:p w14:paraId="75696B08" w14:textId="77777777" w:rsidR="001D3F0E" w:rsidRDefault="001D3F0E">
      <w:pPr>
        <w:spacing w:before="40" w:after="60"/>
        <w:rPr>
          <w:b/>
          <w:szCs w:val="28"/>
        </w:rPr>
      </w:pPr>
    </w:p>
    <w:p w14:paraId="5F95FBB3" w14:textId="77777777" w:rsidR="001D3F0E" w:rsidRDefault="001D3F0E">
      <w:pPr>
        <w:spacing w:before="40" w:after="60"/>
        <w:rPr>
          <w:b/>
          <w:szCs w:val="28"/>
        </w:rPr>
      </w:pPr>
    </w:p>
    <w:p w14:paraId="6952F842" w14:textId="77777777" w:rsidR="001D3F0E" w:rsidRDefault="001D3F0E">
      <w:pPr>
        <w:spacing w:before="40" w:after="60"/>
        <w:rPr>
          <w:b/>
          <w:szCs w:val="28"/>
        </w:rPr>
      </w:pPr>
    </w:p>
    <w:p w14:paraId="232C4BD0" w14:textId="17E5E370" w:rsidR="00DA7399" w:rsidRPr="001D3F0E" w:rsidRDefault="00000000">
      <w:pPr>
        <w:spacing w:before="40" w:after="60"/>
        <w:rPr>
          <w:sz w:val="32"/>
          <w:szCs w:val="32"/>
        </w:rPr>
      </w:pPr>
      <w:r w:rsidRPr="001D3F0E">
        <w:rPr>
          <w:b/>
          <w:sz w:val="24"/>
          <w:szCs w:val="32"/>
        </w:rPr>
        <w:lastRenderedPageBreak/>
        <w:t>Step 2 — Create Books Table (DDL + Constraints)</w:t>
      </w:r>
    </w:p>
    <w:p w14:paraId="756527B3" w14:textId="77777777" w:rsidR="00DA7399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5B2D1B7F" wp14:editId="6C84CDE5">
            <wp:extent cx="5373567" cy="3886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2e9b60-6178-4662-b2a1-96a14074a58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3567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069F" w14:textId="77777777" w:rsidR="00DA7399" w:rsidRDefault="00000000">
      <w:r>
        <w:br w:type="page"/>
      </w:r>
    </w:p>
    <w:p w14:paraId="5657E0B2" w14:textId="77777777" w:rsidR="00DA7399" w:rsidRPr="001D3F0E" w:rsidRDefault="00000000">
      <w:pPr>
        <w:spacing w:before="40" w:after="60"/>
        <w:rPr>
          <w:sz w:val="32"/>
          <w:szCs w:val="32"/>
        </w:rPr>
      </w:pPr>
      <w:r w:rsidRPr="001D3F0E">
        <w:rPr>
          <w:b/>
          <w:sz w:val="24"/>
          <w:szCs w:val="32"/>
        </w:rPr>
        <w:lastRenderedPageBreak/>
        <w:t>Step 3 — Describe Books Table</w:t>
      </w:r>
    </w:p>
    <w:p w14:paraId="0453EBD4" w14:textId="77777777" w:rsidR="00DA7399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3DDBC693" wp14:editId="335DBCF6">
            <wp:extent cx="5551714" cy="3886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d8e0582-7746-41d3-ac2d-7c5408d7d8c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1714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ACB5B" w14:textId="77777777" w:rsidR="00DA7399" w:rsidRPr="001D3F0E" w:rsidRDefault="00000000">
      <w:pPr>
        <w:spacing w:before="40" w:after="60"/>
        <w:rPr>
          <w:sz w:val="32"/>
          <w:szCs w:val="32"/>
        </w:rPr>
      </w:pPr>
      <w:r w:rsidRPr="001D3F0E">
        <w:rPr>
          <w:b/>
          <w:sz w:val="24"/>
          <w:szCs w:val="32"/>
        </w:rPr>
        <w:t>Step 4 — Insert 10 Books and Display</w:t>
      </w:r>
    </w:p>
    <w:p w14:paraId="41A82365" w14:textId="77777777" w:rsidR="00DA7399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2E26EEC1" wp14:editId="26A21D3C">
            <wp:extent cx="4817768" cy="3886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b922cba-950f-4d97-851d-ac3876f20ff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7768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2C284" w14:textId="77777777" w:rsidR="00DA7399" w:rsidRDefault="00000000">
      <w:r>
        <w:br w:type="page"/>
      </w:r>
    </w:p>
    <w:p w14:paraId="69CD2036" w14:textId="77777777" w:rsidR="00DA7399" w:rsidRPr="001D3F0E" w:rsidRDefault="00000000">
      <w:pPr>
        <w:spacing w:before="40" w:after="60"/>
        <w:rPr>
          <w:sz w:val="32"/>
          <w:szCs w:val="32"/>
        </w:rPr>
      </w:pPr>
      <w:r w:rsidRPr="001D3F0E">
        <w:rPr>
          <w:b/>
          <w:sz w:val="24"/>
          <w:szCs w:val="32"/>
        </w:rPr>
        <w:lastRenderedPageBreak/>
        <w:t>Step 5 — Add Embedding Column (JSON)</w:t>
      </w:r>
    </w:p>
    <w:p w14:paraId="7D59A4C9" w14:textId="77777777" w:rsidR="00DA7399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34484656" wp14:editId="53BF2C47">
            <wp:extent cx="5196057" cy="3886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7e083d5-5f0d-4ca7-b9ef-5e44f801741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6057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A5CF" w14:textId="77777777" w:rsidR="00DA7399" w:rsidRPr="001D3F0E" w:rsidRDefault="00000000">
      <w:pPr>
        <w:spacing w:before="40" w:after="60"/>
        <w:rPr>
          <w:sz w:val="32"/>
          <w:szCs w:val="32"/>
        </w:rPr>
      </w:pPr>
      <w:r w:rsidRPr="001D3F0E">
        <w:rPr>
          <w:b/>
          <w:sz w:val="24"/>
          <w:szCs w:val="32"/>
        </w:rPr>
        <w:t>Step 6 — Update Book Embeddings</w:t>
      </w:r>
    </w:p>
    <w:p w14:paraId="53CCDA87" w14:textId="77777777" w:rsidR="00DA7399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6812943B" wp14:editId="2BCD7F9D">
            <wp:extent cx="5280451" cy="3886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c01c317-9129-4c4b-a7e5-a88b3bf7981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0451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4F45" w14:textId="77777777" w:rsidR="00DA7399" w:rsidRDefault="00000000">
      <w:r>
        <w:br w:type="page"/>
      </w:r>
    </w:p>
    <w:p w14:paraId="0F360F4B" w14:textId="77777777" w:rsidR="00DA7399" w:rsidRPr="001D3F0E" w:rsidRDefault="00000000">
      <w:pPr>
        <w:spacing w:before="40" w:after="60"/>
        <w:rPr>
          <w:sz w:val="32"/>
          <w:szCs w:val="32"/>
        </w:rPr>
      </w:pPr>
      <w:r w:rsidRPr="001D3F0E">
        <w:rPr>
          <w:b/>
          <w:sz w:val="24"/>
          <w:szCs w:val="32"/>
        </w:rPr>
        <w:lastRenderedPageBreak/>
        <w:t>Step 7 — Display Book Embeddings</w:t>
      </w:r>
    </w:p>
    <w:p w14:paraId="27F5623A" w14:textId="77777777" w:rsidR="00DA7399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05A57E42" wp14:editId="38E963BF">
            <wp:extent cx="5292592" cy="3886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6c9b166-8d90-49d7-9129-f2a52e5375e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2592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60478" w14:textId="77777777" w:rsidR="00DA7399" w:rsidRPr="001D3F0E" w:rsidRDefault="00000000">
      <w:pPr>
        <w:spacing w:before="40" w:after="60"/>
        <w:rPr>
          <w:sz w:val="32"/>
          <w:szCs w:val="32"/>
        </w:rPr>
      </w:pPr>
      <w:r w:rsidRPr="001D3F0E">
        <w:rPr>
          <w:b/>
          <w:sz w:val="24"/>
          <w:szCs w:val="32"/>
        </w:rPr>
        <w:t>Step 8 — L2 Distance Query</w:t>
      </w:r>
    </w:p>
    <w:p w14:paraId="46A62850" w14:textId="77777777" w:rsidR="00DA7399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6CA471F2" wp14:editId="7BB44FC4">
            <wp:extent cx="5209161" cy="3886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57a0c91-3388-4dd6-9611-586ee7b63fc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9161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57228" w14:textId="77777777" w:rsidR="00DA7399" w:rsidRDefault="00000000">
      <w:r>
        <w:br w:type="page"/>
      </w:r>
    </w:p>
    <w:p w14:paraId="21D9545B" w14:textId="77777777" w:rsidR="00DA7399" w:rsidRPr="001D3F0E" w:rsidRDefault="00000000">
      <w:pPr>
        <w:spacing w:before="40" w:after="60"/>
        <w:rPr>
          <w:sz w:val="32"/>
          <w:szCs w:val="32"/>
        </w:rPr>
      </w:pPr>
      <w:r w:rsidRPr="001D3F0E">
        <w:rPr>
          <w:b/>
          <w:sz w:val="24"/>
          <w:szCs w:val="32"/>
        </w:rPr>
        <w:lastRenderedPageBreak/>
        <w:t>Step 9 — Cosine Similarity Query</w:t>
      </w:r>
    </w:p>
    <w:p w14:paraId="2985E939" w14:textId="77777777" w:rsidR="00DA7399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4F64FFF9" wp14:editId="70BCD157">
            <wp:extent cx="5333566" cy="3886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e67993a-3c4a-407b-a338-5a402213b8d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3566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0F219" w14:textId="77777777" w:rsidR="00DA7399" w:rsidRPr="001D3F0E" w:rsidRDefault="00000000">
      <w:pPr>
        <w:spacing w:before="40" w:after="60"/>
        <w:rPr>
          <w:sz w:val="32"/>
          <w:szCs w:val="32"/>
        </w:rPr>
      </w:pPr>
      <w:r w:rsidRPr="001D3F0E">
        <w:rPr>
          <w:b/>
          <w:sz w:val="24"/>
          <w:szCs w:val="32"/>
        </w:rPr>
        <w:t>Step 10 — Final Similarity Result</w:t>
      </w:r>
    </w:p>
    <w:p w14:paraId="69645A02" w14:textId="77777777" w:rsidR="00DA7399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16B7E74D" wp14:editId="28312FA5">
            <wp:extent cx="3910564" cy="3886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48b7dd9-4a8a-4a8f-9438-8a17be96fd9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0564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7399" w:rsidSect="00034616"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3775070">
    <w:abstractNumId w:val="8"/>
  </w:num>
  <w:num w:numId="2" w16cid:durableId="682241161">
    <w:abstractNumId w:val="6"/>
  </w:num>
  <w:num w:numId="3" w16cid:durableId="277807595">
    <w:abstractNumId w:val="5"/>
  </w:num>
  <w:num w:numId="4" w16cid:durableId="1044138732">
    <w:abstractNumId w:val="4"/>
  </w:num>
  <w:num w:numId="5" w16cid:durableId="1107428666">
    <w:abstractNumId w:val="7"/>
  </w:num>
  <w:num w:numId="6" w16cid:durableId="1807383620">
    <w:abstractNumId w:val="3"/>
  </w:num>
  <w:num w:numId="7" w16cid:durableId="961036143">
    <w:abstractNumId w:val="2"/>
  </w:num>
  <w:num w:numId="8" w16cid:durableId="1117027401">
    <w:abstractNumId w:val="1"/>
  </w:num>
  <w:num w:numId="9" w16cid:durableId="2075085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3F0E"/>
    <w:rsid w:val="0029639D"/>
    <w:rsid w:val="00326F90"/>
    <w:rsid w:val="00347633"/>
    <w:rsid w:val="005A06F5"/>
    <w:rsid w:val="00AA1D8D"/>
    <w:rsid w:val="00AD537A"/>
    <w:rsid w:val="00B47730"/>
    <w:rsid w:val="00CB0664"/>
    <w:rsid w:val="00DA73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BEC081"/>
  <w14:defaultImageDpi w14:val="300"/>
  <w15:docId w15:val="{5DC3BAD8-CC74-4D23-B351-7CBFD2655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Saketh Vutharavalli</cp:lastModifiedBy>
  <cp:revision>4</cp:revision>
  <dcterms:created xsi:type="dcterms:W3CDTF">2013-12-23T23:15:00Z</dcterms:created>
  <dcterms:modified xsi:type="dcterms:W3CDTF">2026-09-16T09:05:00Z</dcterms:modified>
  <cp:category/>
</cp:coreProperties>
</file>