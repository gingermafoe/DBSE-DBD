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4D8A" w14:textId="2B742A74" w:rsidR="008E4F2F" w:rsidRDefault="008726BB">
      <w:pPr>
        <w:spacing w:after="80"/>
        <w:jc w:val="center"/>
      </w:pPr>
      <w:r>
        <w:rPr>
          <w:sz w:val="26"/>
        </w:rPr>
        <w:t xml:space="preserve">Name: </w:t>
      </w:r>
      <w:proofErr w:type="spellStart"/>
      <w:proofErr w:type="gramStart"/>
      <w:r w:rsidR="00CC6D30">
        <w:rPr>
          <w:sz w:val="26"/>
        </w:rPr>
        <w:t>V</w:t>
      </w:r>
      <w:r>
        <w:rPr>
          <w:sz w:val="26"/>
        </w:rPr>
        <w:t>.Sai</w:t>
      </w:r>
      <w:proofErr w:type="spellEnd"/>
      <w:proofErr w:type="gramEnd"/>
      <w:r>
        <w:rPr>
          <w:sz w:val="26"/>
        </w:rPr>
        <w:t xml:space="preserve"> </w:t>
      </w:r>
      <w:r w:rsidR="00CC6D30">
        <w:rPr>
          <w:sz w:val="26"/>
        </w:rPr>
        <w:t>Saketh</w:t>
      </w:r>
      <w:r>
        <w:rPr>
          <w:sz w:val="26"/>
        </w:rPr>
        <w:t xml:space="preserve">          Roll No:25200900</w:t>
      </w:r>
      <w:r w:rsidR="00CC6D30">
        <w:rPr>
          <w:sz w:val="26"/>
        </w:rPr>
        <w:t>55</w:t>
      </w:r>
    </w:p>
    <w:p w14:paraId="186F60D5" w14:textId="42981CB2" w:rsidR="008E4F2F" w:rsidRDefault="000A2E87">
      <w:pPr>
        <w:spacing w:after="240"/>
        <w:jc w:val="center"/>
      </w:pPr>
      <w:r>
        <w:rPr>
          <w:sz w:val="28"/>
        </w:rPr>
        <w:t>Skill</w:t>
      </w:r>
      <w:r w:rsidR="008726BB">
        <w:rPr>
          <w:sz w:val="28"/>
        </w:rPr>
        <w:t xml:space="preserve"> week-3</w:t>
      </w:r>
    </w:p>
    <w:p w14:paraId="03E2909E" w14:textId="77777777" w:rsidR="008E4F2F" w:rsidRDefault="008726BB">
      <w:r>
        <w:rPr>
          <w:b/>
          <w:sz w:val="26"/>
        </w:rPr>
        <w:t>Step 1 – Create Database, Tables and Insert Class Data</w:t>
      </w:r>
    </w:p>
    <w:p w14:paraId="25D2AA95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62D8B53D" wp14:editId="2EADD94D">
            <wp:extent cx="6400800" cy="6985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DDEA" w14:textId="77777777" w:rsidR="008E4F2F" w:rsidRDefault="008726BB">
      <w:r>
        <w:br w:type="page"/>
      </w:r>
    </w:p>
    <w:p w14:paraId="3CDC0DEF" w14:textId="77777777" w:rsidR="008E4F2F" w:rsidRDefault="008726BB">
      <w:r>
        <w:rPr>
          <w:b/>
          <w:sz w:val="26"/>
        </w:rPr>
        <w:lastRenderedPageBreak/>
        <w:t>Step 2 – CROSS JOIN</w:t>
      </w:r>
    </w:p>
    <w:p w14:paraId="610F5EF1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5E762747" wp14:editId="75CDB37E">
            <wp:extent cx="6129444" cy="768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444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2A94" w14:textId="77777777" w:rsidR="008E4F2F" w:rsidRDefault="008726BB">
      <w:r>
        <w:br w:type="page"/>
      </w:r>
    </w:p>
    <w:p w14:paraId="7200403C" w14:textId="77777777" w:rsidR="008E4F2F" w:rsidRDefault="008726BB">
      <w:r>
        <w:rPr>
          <w:b/>
          <w:sz w:val="26"/>
        </w:rPr>
        <w:lastRenderedPageBreak/>
        <w:t>Step 3 – INNER JOIN</w:t>
      </w:r>
    </w:p>
    <w:p w14:paraId="0EAD4126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6F6BEDC5" wp14:editId="1A8D884B">
            <wp:extent cx="6400800" cy="6810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1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1251" w14:textId="77777777" w:rsidR="008E4F2F" w:rsidRDefault="008726BB">
      <w:r>
        <w:br w:type="page"/>
      </w:r>
    </w:p>
    <w:p w14:paraId="1C307A28" w14:textId="77777777" w:rsidR="008E4F2F" w:rsidRDefault="008726BB">
      <w:r>
        <w:rPr>
          <w:b/>
          <w:sz w:val="26"/>
        </w:rPr>
        <w:lastRenderedPageBreak/>
        <w:t>Step 4 – INNER JOIN with Selected Columns</w:t>
      </w:r>
    </w:p>
    <w:p w14:paraId="0ACB0403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42B2641C" wp14:editId="50B76F38">
            <wp:extent cx="6400800" cy="71286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9266" w14:textId="77777777" w:rsidR="008E4F2F" w:rsidRDefault="008726BB">
      <w:r>
        <w:br w:type="page"/>
      </w:r>
    </w:p>
    <w:p w14:paraId="38AE2C72" w14:textId="77777777" w:rsidR="008E4F2F" w:rsidRDefault="008726BB">
      <w:r>
        <w:rPr>
          <w:b/>
          <w:sz w:val="26"/>
        </w:rPr>
        <w:lastRenderedPageBreak/>
        <w:t>Step 5 – NATURAL JOIN</w:t>
      </w:r>
    </w:p>
    <w:p w14:paraId="0CEBDFA5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2832AA83" wp14:editId="3AC41E09">
            <wp:extent cx="6400800" cy="628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6254" w14:textId="77777777" w:rsidR="008E4F2F" w:rsidRDefault="008726BB">
      <w:r>
        <w:br w:type="page"/>
      </w:r>
    </w:p>
    <w:p w14:paraId="2D9C22DC" w14:textId="77777777" w:rsidR="008E4F2F" w:rsidRDefault="008726BB">
      <w:r>
        <w:rPr>
          <w:b/>
          <w:sz w:val="26"/>
        </w:rPr>
        <w:lastRenderedPageBreak/>
        <w:t>Step 6 – LEFT OUTER JOIN</w:t>
      </w:r>
    </w:p>
    <w:p w14:paraId="59F20C71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10C10CD3" wp14:editId="5915AE0D">
            <wp:extent cx="6400800" cy="69100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1F92" w14:textId="77777777" w:rsidR="008E4F2F" w:rsidRDefault="008726BB">
      <w:r>
        <w:br w:type="page"/>
      </w:r>
    </w:p>
    <w:p w14:paraId="25CBF9AF" w14:textId="77777777" w:rsidR="008E4F2F" w:rsidRDefault="008726BB">
      <w:r>
        <w:rPr>
          <w:b/>
          <w:sz w:val="26"/>
        </w:rPr>
        <w:lastRenderedPageBreak/>
        <w:t>Step 7 – Find Unmatched Rows from the Left Table</w:t>
      </w:r>
    </w:p>
    <w:p w14:paraId="1D3679A8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2FC319CA" wp14:editId="6AC137E4">
            <wp:extent cx="6400800" cy="72059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0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D5A8" w14:textId="77777777" w:rsidR="008E4F2F" w:rsidRDefault="008726BB">
      <w:r>
        <w:br w:type="page"/>
      </w:r>
    </w:p>
    <w:p w14:paraId="05426DA5" w14:textId="77777777" w:rsidR="008E4F2F" w:rsidRDefault="008726BB">
      <w:r>
        <w:rPr>
          <w:b/>
          <w:sz w:val="26"/>
        </w:rPr>
        <w:lastRenderedPageBreak/>
        <w:t>Step 8 – RIGHT OUTER JOIN</w:t>
      </w:r>
    </w:p>
    <w:p w14:paraId="6074FDB9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118A1A0C" wp14:editId="7A15E744">
            <wp:extent cx="6400800" cy="683609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978C" w14:textId="77777777" w:rsidR="008E4F2F" w:rsidRDefault="008726BB">
      <w:r>
        <w:br w:type="page"/>
      </w:r>
    </w:p>
    <w:p w14:paraId="60609A91" w14:textId="77777777" w:rsidR="008E4F2F" w:rsidRDefault="008726BB">
      <w:r>
        <w:rPr>
          <w:b/>
          <w:sz w:val="26"/>
        </w:rPr>
        <w:lastRenderedPageBreak/>
        <w:t>Step 9 – Find Unmatched Rows from the Right Table</w:t>
      </w:r>
    </w:p>
    <w:p w14:paraId="75169C2B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355622A6" wp14:editId="447C1964">
            <wp:extent cx="6400800" cy="71485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4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1940" w14:textId="77777777" w:rsidR="008E4F2F" w:rsidRDefault="008726BB">
      <w:r>
        <w:br w:type="page"/>
      </w:r>
    </w:p>
    <w:p w14:paraId="573FA15D" w14:textId="77777777" w:rsidR="008E4F2F" w:rsidRDefault="008726BB">
      <w:r>
        <w:rPr>
          <w:b/>
          <w:sz w:val="26"/>
        </w:rPr>
        <w:lastRenderedPageBreak/>
        <w:t>Step 10 – Simulate FULL OUTER JOIN</w:t>
      </w:r>
    </w:p>
    <w:p w14:paraId="3F1E4307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67E6D80F" wp14:editId="1DFBA346">
            <wp:extent cx="5969901" cy="7680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901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4002" w14:textId="77777777" w:rsidR="008E4F2F" w:rsidRDefault="008726BB">
      <w:r>
        <w:br w:type="page"/>
      </w:r>
    </w:p>
    <w:p w14:paraId="62EA45BF" w14:textId="77777777" w:rsidR="008E4F2F" w:rsidRDefault="008726BB">
      <w:r>
        <w:rPr>
          <w:b/>
          <w:sz w:val="26"/>
        </w:rPr>
        <w:lastRenderedPageBreak/>
        <w:t>Step 11 – FULL OUTER JOIN for Unmatched Rows</w:t>
      </w:r>
    </w:p>
    <w:p w14:paraId="508292FE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59B37684" wp14:editId="54D687BC">
            <wp:extent cx="6006304" cy="7680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6304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F59D" w14:textId="77777777" w:rsidR="008E4F2F" w:rsidRDefault="008726BB">
      <w:r>
        <w:br w:type="page"/>
      </w:r>
    </w:p>
    <w:p w14:paraId="15D44BA0" w14:textId="77777777" w:rsidR="008E4F2F" w:rsidRDefault="008726BB">
      <w:r>
        <w:rPr>
          <w:b/>
          <w:sz w:val="26"/>
        </w:rPr>
        <w:lastRenderedPageBreak/>
        <w:t>Step 12 – UNION of Two Tables</w:t>
      </w:r>
    </w:p>
    <w:p w14:paraId="0C65E676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452212B6" wp14:editId="47349AAC">
            <wp:extent cx="6400800" cy="7287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EC39" w14:textId="77777777" w:rsidR="008E4F2F" w:rsidRDefault="008726BB">
      <w:r>
        <w:br w:type="page"/>
      </w:r>
    </w:p>
    <w:p w14:paraId="07E118C2" w14:textId="77777777" w:rsidR="008E4F2F" w:rsidRDefault="008726BB">
      <w:r>
        <w:rPr>
          <w:b/>
          <w:sz w:val="26"/>
        </w:rPr>
        <w:lastRenderedPageBreak/>
        <w:t>Step 13 – UNION on a Single Column</w:t>
      </w:r>
    </w:p>
    <w:p w14:paraId="617F79FB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481E880F" wp14:editId="56567D8A">
            <wp:extent cx="6400800" cy="7008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722A" w14:textId="77777777" w:rsidR="008E4F2F" w:rsidRDefault="008726BB">
      <w:r>
        <w:br w:type="page"/>
      </w:r>
    </w:p>
    <w:p w14:paraId="6B63A93F" w14:textId="77777777" w:rsidR="008E4F2F" w:rsidRDefault="008726BB">
      <w:r>
        <w:rPr>
          <w:b/>
          <w:sz w:val="26"/>
        </w:rPr>
        <w:lastRenderedPageBreak/>
        <w:t>Step 14 – UNION ALL</w:t>
      </w:r>
    </w:p>
    <w:p w14:paraId="6960B69E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4F1B0C05" wp14:editId="5BA90371">
            <wp:extent cx="6400800" cy="725490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5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B86B" w14:textId="77777777" w:rsidR="008E4F2F" w:rsidRDefault="008726BB">
      <w:r>
        <w:br w:type="page"/>
      </w:r>
    </w:p>
    <w:p w14:paraId="5391C5B9" w14:textId="77777777" w:rsidR="008E4F2F" w:rsidRDefault="008726BB">
      <w:r>
        <w:rPr>
          <w:b/>
          <w:sz w:val="26"/>
        </w:rPr>
        <w:lastRenderedPageBreak/>
        <w:t>Step 15 – COUNT with UNION ALL</w:t>
      </w:r>
    </w:p>
    <w:p w14:paraId="1A5B36C8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7DF5E7E7" wp14:editId="5DCE91A9">
            <wp:extent cx="6278179" cy="7680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8179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51B3" w14:textId="77777777" w:rsidR="008E4F2F" w:rsidRDefault="008726BB">
      <w:r>
        <w:br w:type="page"/>
      </w:r>
    </w:p>
    <w:p w14:paraId="22B81EF7" w14:textId="77777777" w:rsidR="008E4F2F" w:rsidRDefault="008726BB">
      <w:r>
        <w:rPr>
          <w:b/>
          <w:sz w:val="26"/>
        </w:rPr>
        <w:lastRenderedPageBreak/>
        <w:t>Step 16 – INNER JOIN Using Table Aliases</w:t>
      </w:r>
    </w:p>
    <w:p w14:paraId="0C88A288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58B6ED44" wp14:editId="7CB9209E">
            <wp:extent cx="6400800" cy="63609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6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E2BE" w14:textId="77777777" w:rsidR="008E4F2F" w:rsidRDefault="008726BB">
      <w:r>
        <w:br w:type="page"/>
      </w:r>
    </w:p>
    <w:p w14:paraId="723A7AB9" w14:textId="77777777" w:rsidR="008E4F2F" w:rsidRDefault="008726BB">
      <w:r>
        <w:rPr>
          <w:b/>
          <w:sz w:val="26"/>
        </w:rPr>
        <w:lastRenderedPageBreak/>
        <w:t>Step 17 – CASE Expression with LEFT JOIN</w:t>
      </w:r>
    </w:p>
    <w:p w14:paraId="4882F408" w14:textId="77777777" w:rsidR="008E4F2F" w:rsidRDefault="008726BB">
      <w:pPr>
        <w:spacing w:after="0"/>
        <w:jc w:val="center"/>
      </w:pPr>
      <w:r>
        <w:rPr>
          <w:noProof/>
        </w:rPr>
        <w:drawing>
          <wp:inline distT="0" distB="0" distL="0" distR="0" wp14:anchorId="65254236" wp14:editId="6169F259">
            <wp:extent cx="6222549" cy="76809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2549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F2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523653">
    <w:abstractNumId w:val="8"/>
  </w:num>
  <w:num w:numId="2" w16cid:durableId="569002597">
    <w:abstractNumId w:val="6"/>
  </w:num>
  <w:num w:numId="3" w16cid:durableId="987785699">
    <w:abstractNumId w:val="5"/>
  </w:num>
  <w:num w:numId="4" w16cid:durableId="316763469">
    <w:abstractNumId w:val="4"/>
  </w:num>
  <w:num w:numId="5" w16cid:durableId="618336179">
    <w:abstractNumId w:val="7"/>
  </w:num>
  <w:num w:numId="6" w16cid:durableId="1238830639">
    <w:abstractNumId w:val="3"/>
  </w:num>
  <w:num w:numId="7" w16cid:durableId="51932428">
    <w:abstractNumId w:val="2"/>
  </w:num>
  <w:num w:numId="8" w16cid:durableId="321273030">
    <w:abstractNumId w:val="1"/>
  </w:num>
  <w:num w:numId="9" w16cid:durableId="34120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87"/>
    <w:rsid w:val="0015074B"/>
    <w:rsid w:val="0029639D"/>
    <w:rsid w:val="00326F90"/>
    <w:rsid w:val="00522513"/>
    <w:rsid w:val="008726BB"/>
    <w:rsid w:val="008E4F2F"/>
    <w:rsid w:val="00942535"/>
    <w:rsid w:val="00A35FB2"/>
    <w:rsid w:val="00AA1D8D"/>
    <w:rsid w:val="00B47730"/>
    <w:rsid w:val="00CB0664"/>
    <w:rsid w:val="00CC6D30"/>
    <w:rsid w:val="00CE6A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824E3"/>
  <w14:defaultImageDpi w14:val="300"/>
  <w15:docId w15:val="{4F333CF9-B1A3-4CBD-A3F6-9962FAFB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Saketh Vutharavalli</cp:lastModifiedBy>
  <cp:revision>5</cp:revision>
  <dcterms:created xsi:type="dcterms:W3CDTF">2026-08-29T16:24:00Z</dcterms:created>
  <dcterms:modified xsi:type="dcterms:W3CDTF">2026-09-02T10:14:00Z</dcterms:modified>
  <cp:category/>
</cp:coreProperties>
</file>