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04F15" w14:textId="019473C9" w:rsidR="00AA3AA3" w:rsidRDefault="00AA3AA3" w:rsidP="00AA3AA3">
      <w:pPr>
        <w:pStyle w:val="Header"/>
        <w:spacing w:after="40"/>
        <w:jc w:val="center"/>
      </w:pPr>
      <w:r>
        <w:rPr>
          <w:sz w:val="25"/>
        </w:rPr>
        <w:t xml:space="preserve">Name: </w:t>
      </w:r>
      <w:proofErr w:type="spellStart"/>
      <w:proofErr w:type="gramStart"/>
      <w:r w:rsidR="00A858C3">
        <w:rPr>
          <w:sz w:val="25"/>
        </w:rPr>
        <w:t>V.Sai</w:t>
      </w:r>
      <w:proofErr w:type="spellEnd"/>
      <w:proofErr w:type="gramEnd"/>
      <w:r w:rsidR="00A858C3">
        <w:rPr>
          <w:sz w:val="25"/>
        </w:rPr>
        <w:t xml:space="preserve"> Saketh</w:t>
      </w:r>
      <w:r>
        <w:rPr>
          <w:sz w:val="25"/>
        </w:rPr>
        <w:t xml:space="preserve">          Roll No:25200900</w:t>
      </w:r>
      <w:r w:rsidR="00A858C3">
        <w:rPr>
          <w:sz w:val="25"/>
        </w:rPr>
        <w:t>55</w:t>
      </w:r>
    </w:p>
    <w:p w14:paraId="6566AE45" w14:textId="3D80342A" w:rsidR="00AA3AA3" w:rsidRDefault="00AA3AA3" w:rsidP="00AA3AA3">
      <w:pPr>
        <w:spacing w:after="0"/>
        <w:jc w:val="center"/>
      </w:pPr>
      <w:r>
        <w:rPr>
          <w:sz w:val="26"/>
        </w:rPr>
        <w:t>Skill week - 4</w:t>
      </w:r>
    </w:p>
    <w:p w14:paraId="0630A59E" w14:textId="77777777" w:rsidR="007F71EE" w:rsidRDefault="007F71EE">
      <w:pPr>
        <w:jc w:val="center"/>
      </w:pPr>
    </w:p>
    <w:p w14:paraId="134E5998" w14:textId="77777777" w:rsidR="007F71EE" w:rsidRDefault="00E1617D">
      <w:pPr>
        <w:spacing w:after="160"/>
      </w:pPr>
      <w:r>
        <w:rPr>
          <w:b/>
        </w:rPr>
        <w:t>Step 1: Create the Customer table with customer ID, name, phone number and email details.</w:t>
      </w:r>
    </w:p>
    <w:p w14:paraId="3FCFE2BA" w14:textId="77777777" w:rsidR="007F71EE" w:rsidRDefault="00E1617D">
      <w:pPr>
        <w:spacing w:before="80"/>
        <w:jc w:val="center"/>
      </w:pPr>
      <w:r>
        <w:rPr>
          <w:noProof/>
        </w:rPr>
        <w:drawing>
          <wp:inline distT="0" distB="0" distL="0" distR="0" wp14:anchorId="7EEEB988" wp14:editId="27508CA5">
            <wp:extent cx="6400800" cy="52976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fc55936-620f-40c6-8df6-37556c25fd9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9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D07D" w14:textId="77777777" w:rsidR="007F71EE" w:rsidRDefault="00E1617D">
      <w:r>
        <w:br w:type="page"/>
      </w:r>
    </w:p>
    <w:p w14:paraId="360019DC" w14:textId="77777777" w:rsidR="007F71EE" w:rsidRDefault="00E1617D">
      <w:pPr>
        <w:spacing w:after="160"/>
        <w:rPr>
          <w:b/>
        </w:rPr>
      </w:pPr>
      <w:r>
        <w:rPr>
          <w:b/>
        </w:rPr>
        <w:lastRenderedPageBreak/>
        <w:t>Step 2: Verify the Customer table and display the inserted customer records.</w:t>
      </w:r>
    </w:p>
    <w:p w14:paraId="063CCA72" w14:textId="77777777" w:rsidR="001C65AD" w:rsidRDefault="001C65AD">
      <w:pPr>
        <w:spacing w:after="160"/>
      </w:pPr>
    </w:p>
    <w:p w14:paraId="3CECED94" w14:textId="77777777" w:rsidR="007F71EE" w:rsidRDefault="00E1617D">
      <w:pPr>
        <w:spacing w:before="80"/>
        <w:jc w:val="center"/>
      </w:pPr>
      <w:r>
        <w:rPr>
          <w:noProof/>
        </w:rPr>
        <w:drawing>
          <wp:inline distT="0" distB="0" distL="0" distR="0" wp14:anchorId="583061B1" wp14:editId="5320B5A4">
            <wp:extent cx="6400800" cy="75754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fd39d76-a10a-4f1d-be64-72150d09959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57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2CBE" w14:textId="77777777" w:rsidR="007F71EE" w:rsidRDefault="00E1617D">
      <w:r>
        <w:br w:type="page"/>
      </w:r>
    </w:p>
    <w:p w14:paraId="3FB85708" w14:textId="77777777" w:rsidR="007F71EE" w:rsidRDefault="00E1617D">
      <w:pPr>
        <w:spacing w:after="160"/>
      </w:pPr>
      <w:r>
        <w:rPr>
          <w:b/>
        </w:rPr>
        <w:lastRenderedPageBreak/>
        <w:t>Step 3: Create the Account table and connect it to Customer using a foreign key.</w:t>
      </w:r>
    </w:p>
    <w:p w14:paraId="1DEF97DD" w14:textId="77777777" w:rsidR="007F71EE" w:rsidRDefault="00E1617D">
      <w:pPr>
        <w:spacing w:before="80"/>
        <w:jc w:val="center"/>
      </w:pPr>
      <w:r>
        <w:rPr>
          <w:noProof/>
        </w:rPr>
        <w:drawing>
          <wp:inline distT="0" distB="0" distL="0" distR="0" wp14:anchorId="28E53576" wp14:editId="7C40C462">
            <wp:extent cx="6400800" cy="81210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2926835-ab41-4deb-8f2a-a7ead17516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12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B77B" w14:textId="77777777" w:rsidR="007F71EE" w:rsidRDefault="00E1617D">
      <w:r>
        <w:br w:type="page"/>
      </w:r>
    </w:p>
    <w:p w14:paraId="56089404" w14:textId="77777777" w:rsidR="007F71EE" w:rsidRDefault="00E1617D">
      <w:pPr>
        <w:spacing w:after="160"/>
      </w:pPr>
      <w:r>
        <w:rPr>
          <w:b/>
        </w:rPr>
        <w:lastRenderedPageBreak/>
        <w:t>Step 4: Create the Bank_Transaction and Loan tables for banking transactions and loan details.</w:t>
      </w:r>
    </w:p>
    <w:p w14:paraId="22234F59" w14:textId="77777777" w:rsidR="007F71EE" w:rsidRDefault="00E1617D">
      <w:pPr>
        <w:spacing w:before="80"/>
        <w:jc w:val="center"/>
      </w:pPr>
      <w:r>
        <w:rPr>
          <w:noProof/>
        </w:rPr>
        <w:drawing>
          <wp:inline distT="0" distB="0" distL="0" distR="0" wp14:anchorId="5BBADF9B" wp14:editId="2B212ED4">
            <wp:extent cx="6400800" cy="66724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860f53-4056-4306-a3c6-141e821692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67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C068" w14:textId="77777777" w:rsidR="007F71EE" w:rsidRDefault="00E1617D">
      <w:r>
        <w:br w:type="page"/>
      </w:r>
    </w:p>
    <w:p w14:paraId="218D1CAA" w14:textId="77777777" w:rsidR="007F71EE" w:rsidRDefault="00E1617D">
      <w:pPr>
        <w:spacing w:after="160"/>
      </w:pPr>
      <w:r>
        <w:rPr>
          <w:b/>
        </w:rPr>
        <w:lastRenderedPageBreak/>
        <w:t>Step 5: Insert account records with account type, balance and branch information.</w:t>
      </w:r>
    </w:p>
    <w:p w14:paraId="3D917927" w14:textId="77777777" w:rsidR="007F71EE" w:rsidRDefault="00E1617D">
      <w:pPr>
        <w:spacing w:before="80"/>
        <w:jc w:val="center"/>
      </w:pPr>
      <w:r>
        <w:rPr>
          <w:noProof/>
        </w:rPr>
        <w:drawing>
          <wp:inline distT="0" distB="0" distL="0" distR="0" wp14:anchorId="330E359C" wp14:editId="432B7D29">
            <wp:extent cx="6400800" cy="81010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60e782-0ced-4954-95f5-a2125fb3525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10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AD61" w14:textId="77777777" w:rsidR="007F71EE" w:rsidRDefault="00E1617D">
      <w:r>
        <w:br w:type="page"/>
      </w:r>
    </w:p>
    <w:p w14:paraId="3CC51E68" w14:textId="77777777" w:rsidR="007F71EE" w:rsidRDefault="00E1617D">
      <w:pPr>
        <w:spacing w:after="160"/>
      </w:pPr>
      <w:r>
        <w:rPr>
          <w:b/>
        </w:rPr>
        <w:lastRenderedPageBreak/>
        <w:t>Step 6: Insert deposit and withdrawal transaction records for the accounts.</w:t>
      </w:r>
    </w:p>
    <w:p w14:paraId="712C5026" w14:textId="77777777" w:rsidR="007F71EE" w:rsidRDefault="00E1617D">
      <w:pPr>
        <w:spacing w:before="80"/>
        <w:jc w:val="center"/>
      </w:pPr>
      <w:r>
        <w:rPr>
          <w:noProof/>
        </w:rPr>
        <w:drawing>
          <wp:inline distT="0" distB="0" distL="0" distR="0" wp14:anchorId="766D5F6A" wp14:editId="5CF25753">
            <wp:extent cx="6400800" cy="62836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f4af588-803c-493d-a030-fb68d90728b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28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AFE0" w14:textId="77777777" w:rsidR="007F71EE" w:rsidRDefault="00E1617D">
      <w:r>
        <w:br w:type="page"/>
      </w:r>
    </w:p>
    <w:p w14:paraId="7766F7C4" w14:textId="77777777" w:rsidR="007F71EE" w:rsidRDefault="00E1617D">
      <w:pPr>
        <w:spacing w:after="160"/>
      </w:pPr>
      <w:r>
        <w:rPr>
          <w:b/>
        </w:rPr>
        <w:lastRenderedPageBreak/>
        <w:t>Step 7: Insert loan records containing loan type, amount and interest rate.</w:t>
      </w:r>
    </w:p>
    <w:p w14:paraId="443C20C6" w14:textId="77777777" w:rsidR="007F71EE" w:rsidRDefault="00E1617D">
      <w:pPr>
        <w:spacing w:before="80"/>
        <w:jc w:val="center"/>
      </w:pPr>
      <w:r>
        <w:rPr>
          <w:noProof/>
        </w:rPr>
        <w:drawing>
          <wp:inline distT="0" distB="0" distL="0" distR="0" wp14:anchorId="580CE1B2" wp14:editId="013B3BA4">
            <wp:extent cx="6400800" cy="73890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33bdd0-f291-4f01-aa96-6a26b2943c0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3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2E76" w14:textId="77777777" w:rsidR="007F71EE" w:rsidRDefault="00E1617D">
      <w:r>
        <w:br w:type="page"/>
      </w:r>
    </w:p>
    <w:p w14:paraId="217D393D" w14:textId="77777777" w:rsidR="007F71EE" w:rsidRDefault="00E1617D">
      <w:pPr>
        <w:spacing w:after="160"/>
      </w:pPr>
      <w:r>
        <w:rPr>
          <w:b/>
        </w:rPr>
        <w:lastRenderedPageBreak/>
        <w:t>Step 8: Display the Customer, Account, Bank_Transaction and Loan records using SELECT queries.</w:t>
      </w:r>
    </w:p>
    <w:p w14:paraId="5C09A0DD" w14:textId="77777777" w:rsidR="007F71EE" w:rsidRDefault="00E1617D">
      <w:pPr>
        <w:spacing w:before="80"/>
        <w:jc w:val="center"/>
      </w:pPr>
      <w:r>
        <w:rPr>
          <w:noProof/>
        </w:rPr>
        <w:drawing>
          <wp:inline distT="0" distB="0" distL="0" distR="0" wp14:anchorId="586BAB1D" wp14:editId="35905BA4">
            <wp:extent cx="6400800" cy="74176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0249a4-b1d9-4764-ad39-ca652d5fa4f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41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37F7" w14:textId="77777777" w:rsidR="007F71EE" w:rsidRDefault="00E1617D">
      <w:r>
        <w:br w:type="page"/>
      </w:r>
    </w:p>
    <w:p w14:paraId="1108FE56" w14:textId="77777777" w:rsidR="007F71EE" w:rsidRDefault="00E1617D">
      <w:pPr>
        <w:spacing w:after="160"/>
      </w:pPr>
      <w:r>
        <w:rPr>
          <w:b/>
        </w:rPr>
        <w:lastRenderedPageBreak/>
        <w:t>Step 9: Create and execute GetAllCustomers() to retrieve all customer details.</w:t>
      </w:r>
    </w:p>
    <w:p w14:paraId="2111E99C" w14:textId="77777777" w:rsidR="007F71EE" w:rsidRDefault="00E1617D">
      <w:pPr>
        <w:spacing w:before="80"/>
        <w:jc w:val="center"/>
      </w:pPr>
      <w:r>
        <w:rPr>
          <w:noProof/>
        </w:rPr>
        <w:drawing>
          <wp:inline distT="0" distB="0" distL="0" distR="0" wp14:anchorId="7E187B4A" wp14:editId="0C3EC87C">
            <wp:extent cx="6400800" cy="724584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95bc7c8-5c4f-4cc6-a957-6cb336217cf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24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BA45" w14:textId="77777777" w:rsidR="007F71EE" w:rsidRDefault="00E1617D">
      <w:r>
        <w:br w:type="page"/>
      </w:r>
    </w:p>
    <w:p w14:paraId="5965D689" w14:textId="77777777" w:rsidR="007F71EE" w:rsidRDefault="00E1617D">
      <w:pPr>
        <w:spacing w:after="160"/>
      </w:pPr>
      <w:r>
        <w:rPr>
          <w:b/>
        </w:rPr>
        <w:lastRenderedPageBreak/>
        <w:t>Step 10: Create and execute GetAccountDetails() to retrieve details for a specified account.</w:t>
      </w:r>
    </w:p>
    <w:p w14:paraId="32E42E12" w14:textId="77777777" w:rsidR="007F71EE" w:rsidRDefault="00E1617D">
      <w:pPr>
        <w:spacing w:before="80"/>
        <w:jc w:val="center"/>
      </w:pPr>
      <w:r>
        <w:rPr>
          <w:noProof/>
        </w:rPr>
        <w:drawing>
          <wp:inline distT="0" distB="0" distL="0" distR="0" wp14:anchorId="5F9E0799" wp14:editId="4C966E85">
            <wp:extent cx="6400800" cy="538392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d18c72-8524-463e-99e3-5718d5fd98b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8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3C61" w14:textId="77777777" w:rsidR="007F71EE" w:rsidRDefault="00E1617D">
      <w:r>
        <w:br w:type="page"/>
      </w:r>
    </w:p>
    <w:p w14:paraId="7AC15F41" w14:textId="77777777" w:rsidR="007F71EE" w:rsidRDefault="00E1617D">
      <w:pPr>
        <w:spacing w:after="160"/>
      </w:pPr>
      <w:r>
        <w:rPr>
          <w:b/>
        </w:rPr>
        <w:lastRenderedPageBreak/>
        <w:t>Step 11: Create GetCustomerAccounts() to display the account details of a selected customer.</w:t>
      </w:r>
    </w:p>
    <w:p w14:paraId="677030EE" w14:textId="77777777" w:rsidR="007F71EE" w:rsidRDefault="00E1617D">
      <w:pPr>
        <w:spacing w:before="80"/>
        <w:jc w:val="center"/>
      </w:pPr>
      <w:r>
        <w:rPr>
          <w:noProof/>
        </w:rPr>
        <w:drawing>
          <wp:inline distT="0" distB="0" distL="0" distR="0" wp14:anchorId="421ABA69" wp14:editId="166E1CAC">
            <wp:extent cx="6400800" cy="721544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8971208-230c-4625-8e93-9c03fe9a9b5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21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FF17" w14:textId="77777777" w:rsidR="007F71EE" w:rsidRDefault="00E1617D">
      <w:r>
        <w:br w:type="page"/>
      </w:r>
    </w:p>
    <w:p w14:paraId="0B73ED06" w14:textId="77777777" w:rsidR="007F71EE" w:rsidRDefault="00E1617D">
      <w:pPr>
        <w:spacing w:after="160"/>
      </w:pPr>
      <w:r>
        <w:rPr>
          <w:b/>
        </w:rPr>
        <w:lastRenderedPageBreak/>
        <w:t>Step 12: Create DepositMoney() and update the account balance after depositing money.</w:t>
      </w:r>
    </w:p>
    <w:p w14:paraId="7958C695" w14:textId="77777777" w:rsidR="007F71EE" w:rsidRDefault="00E1617D">
      <w:pPr>
        <w:spacing w:before="80"/>
        <w:jc w:val="center"/>
      </w:pPr>
      <w:r>
        <w:rPr>
          <w:noProof/>
        </w:rPr>
        <w:drawing>
          <wp:inline distT="0" distB="0" distL="0" distR="0" wp14:anchorId="194EB3C0" wp14:editId="7B52883D">
            <wp:extent cx="6400800" cy="719868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9f5e18-c1e4-4db2-9502-2f9b9a54505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19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464D" w14:textId="77777777" w:rsidR="007F71EE" w:rsidRDefault="00E1617D">
      <w:r>
        <w:br w:type="page"/>
      </w:r>
    </w:p>
    <w:p w14:paraId="40E0E1B2" w14:textId="77777777" w:rsidR="007F71EE" w:rsidRDefault="00E1617D">
      <w:pPr>
        <w:spacing w:after="160"/>
      </w:pPr>
      <w:r>
        <w:rPr>
          <w:b/>
        </w:rPr>
        <w:lastRenderedPageBreak/>
        <w:t>Step 13: Create balance-checking and transaction triggers to validate banking operations.</w:t>
      </w:r>
    </w:p>
    <w:p w14:paraId="0E3F4ED2" w14:textId="77777777" w:rsidR="007F71EE" w:rsidRDefault="00E1617D">
      <w:pPr>
        <w:spacing w:before="80"/>
        <w:jc w:val="center"/>
      </w:pPr>
      <w:r>
        <w:rPr>
          <w:noProof/>
        </w:rPr>
        <w:drawing>
          <wp:inline distT="0" distB="0" distL="0" distR="0" wp14:anchorId="284194E8" wp14:editId="76FA4EC9">
            <wp:extent cx="6400800" cy="73254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c01fb5-f338-4d88-9587-6fd70c6d281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32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8A02" w14:textId="77777777" w:rsidR="007F71EE" w:rsidRDefault="00E1617D">
      <w:r>
        <w:br w:type="page"/>
      </w:r>
    </w:p>
    <w:p w14:paraId="281E3FA7" w14:textId="77777777" w:rsidR="007F71EE" w:rsidRDefault="00E1617D">
      <w:pPr>
        <w:spacing w:after="160"/>
      </w:pPr>
      <w:r>
        <w:rPr>
          <w:b/>
        </w:rPr>
        <w:lastRenderedPageBreak/>
        <w:t>Step 14: Create GetCustomerLoans() to retrieve loans belonging to a selected customer.</w:t>
      </w:r>
    </w:p>
    <w:p w14:paraId="2B7CA3BD" w14:textId="77777777" w:rsidR="007F71EE" w:rsidRDefault="00E1617D">
      <w:pPr>
        <w:spacing w:before="80"/>
        <w:jc w:val="center"/>
      </w:pPr>
      <w:r>
        <w:rPr>
          <w:noProof/>
        </w:rPr>
        <w:drawing>
          <wp:inline distT="0" distB="0" distL="0" distR="0" wp14:anchorId="7BAD724C" wp14:editId="4806C26C">
            <wp:extent cx="6400800" cy="530732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dd14eca-5fbb-49d4-9c59-71c8f63822d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0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5ABB" w14:textId="77777777" w:rsidR="007F71EE" w:rsidRDefault="00E1617D">
      <w:r>
        <w:br w:type="page"/>
      </w:r>
    </w:p>
    <w:p w14:paraId="5A7FA64D" w14:textId="77777777" w:rsidR="007F71EE" w:rsidRDefault="00E1617D">
      <w:pPr>
        <w:spacing w:after="160"/>
      </w:pPr>
      <w:r>
        <w:rPr>
          <w:b/>
        </w:rPr>
        <w:lastRenderedPageBreak/>
        <w:t>Step 15: Create HighBalanceAccounts() and GetBalance() to retrieve and check account balances.</w:t>
      </w:r>
    </w:p>
    <w:p w14:paraId="6E1BC72A" w14:textId="77777777" w:rsidR="007F71EE" w:rsidRDefault="00E1617D">
      <w:pPr>
        <w:spacing w:before="80"/>
        <w:jc w:val="center"/>
      </w:pPr>
      <w:r>
        <w:rPr>
          <w:noProof/>
        </w:rPr>
        <w:drawing>
          <wp:inline distT="0" distB="0" distL="0" distR="0" wp14:anchorId="465D89F7" wp14:editId="0D82B5AE">
            <wp:extent cx="6400800" cy="72935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3bf4ce5-dca5-46ab-9b5f-f6142169eca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2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8561" w14:textId="77777777" w:rsidR="007F71EE" w:rsidRDefault="00E1617D">
      <w:r>
        <w:br w:type="page"/>
      </w:r>
    </w:p>
    <w:p w14:paraId="3A6D9C1A" w14:textId="77777777" w:rsidR="007F71EE" w:rsidRDefault="00E1617D">
      <w:pPr>
        <w:spacing w:after="160"/>
      </w:pPr>
      <w:r>
        <w:rPr>
          <w:b/>
        </w:rPr>
        <w:lastRenderedPageBreak/>
        <w:t>Step 16: Display the available triggers and create GetBranchAccounts() for branch-wise accounts.</w:t>
      </w:r>
    </w:p>
    <w:p w14:paraId="1A0A5E53" w14:textId="77777777" w:rsidR="007F71EE" w:rsidRDefault="00E1617D">
      <w:pPr>
        <w:spacing w:before="80"/>
        <w:jc w:val="center"/>
      </w:pPr>
      <w:r>
        <w:rPr>
          <w:noProof/>
        </w:rPr>
        <w:drawing>
          <wp:inline distT="0" distB="0" distL="0" distR="0" wp14:anchorId="6A808BBB" wp14:editId="607D75A0">
            <wp:extent cx="6400800" cy="741289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ad9b5fd-c4b7-4a8f-aa01-bdc1259017b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41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5791" w14:textId="77777777" w:rsidR="007F71EE" w:rsidRDefault="00E1617D">
      <w:r>
        <w:br w:type="page"/>
      </w:r>
    </w:p>
    <w:p w14:paraId="6C191F1A" w14:textId="77777777" w:rsidR="007F71EE" w:rsidRDefault="00E1617D">
      <w:pPr>
        <w:spacing w:after="160"/>
      </w:pPr>
      <w:r>
        <w:rPr>
          <w:b/>
        </w:rPr>
        <w:lastRenderedPageBreak/>
        <w:t>Step 17: Create GetCustomerFullDetails() and GetTotalCustomerBalance() to retrieve complete customer and balance information.</w:t>
      </w:r>
    </w:p>
    <w:p w14:paraId="1ACB28F3" w14:textId="77777777" w:rsidR="007F71EE" w:rsidRDefault="00E1617D">
      <w:pPr>
        <w:spacing w:before="80"/>
        <w:jc w:val="center"/>
      </w:pPr>
      <w:r>
        <w:rPr>
          <w:noProof/>
        </w:rPr>
        <w:drawing>
          <wp:inline distT="0" distB="0" distL="0" distR="0" wp14:anchorId="48165C28" wp14:editId="1CDA4CFD">
            <wp:extent cx="6400800" cy="713132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86f2aab-8d0d-4b45-b126-f828320467d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13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1EE" w:rsidSect="00034616">
      <w:headerReference w:type="default" r:id="rId25"/>
      <w:pgSz w:w="12240" w:h="15840"/>
      <w:pgMar w:top="792" w:right="792" w:bottom="792" w:left="79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D5C36" w14:textId="77777777" w:rsidR="00DF40C0" w:rsidRDefault="00DF40C0">
      <w:pPr>
        <w:spacing w:after="0" w:line="240" w:lineRule="auto"/>
      </w:pPr>
      <w:r>
        <w:separator/>
      </w:r>
    </w:p>
  </w:endnote>
  <w:endnote w:type="continuationSeparator" w:id="0">
    <w:p w14:paraId="79835D48" w14:textId="77777777" w:rsidR="00DF40C0" w:rsidRDefault="00DF4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D21DF" w14:textId="77777777" w:rsidR="00DF40C0" w:rsidRDefault="00DF40C0">
      <w:pPr>
        <w:spacing w:after="0" w:line="240" w:lineRule="auto"/>
      </w:pPr>
      <w:r>
        <w:separator/>
      </w:r>
    </w:p>
  </w:footnote>
  <w:footnote w:type="continuationSeparator" w:id="0">
    <w:p w14:paraId="1740D690" w14:textId="77777777" w:rsidR="00DF40C0" w:rsidRDefault="00DF4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7E94" w14:textId="77777777" w:rsidR="007F71EE" w:rsidRDefault="007F71EE">
    <w:pPr>
      <w:pStyle w:val="Header"/>
      <w:pBdr>
        <w:bottom w:val="single" w:sz="8" w:space="1" w:color="auto"/>
      </w:pBd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7270661">
    <w:abstractNumId w:val="8"/>
  </w:num>
  <w:num w:numId="2" w16cid:durableId="492844362">
    <w:abstractNumId w:val="6"/>
  </w:num>
  <w:num w:numId="3" w16cid:durableId="1074207632">
    <w:abstractNumId w:val="5"/>
  </w:num>
  <w:num w:numId="4" w16cid:durableId="1743990670">
    <w:abstractNumId w:val="4"/>
  </w:num>
  <w:num w:numId="5" w16cid:durableId="1435856776">
    <w:abstractNumId w:val="7"/>
  </w:num>
  <w:num w:numId="6" w16cid:durableId="342636308">
    <w:abstractNumId w:val="3"/>
  </w:num>
  <w:num w:numId="7" w16cid:durableId="1390152822">
    <w:abstractNumId w:val="2"/>
  </w:num>
  <w:num w:numId="8" w16cid:durableId="1662854119">
    <w:abstractNumId w:val="1"/>
  </w:num>
  <w:num w:numId="9" w16cid:durableId="1323199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ED0"/>
    <w:rsid w:val="001C65AD"/>
    <w:rsid w:val="002877A1"/>
    <w:rsid w:val="0029639D"/>
    <w:rsid w:val="002B43D3"/>
    <w:rsid w:val="00326F90"/>
    <w:rsid w:val="00416A3E"/>
    <w:rsid w:val="007F71EE"/>
    <w:rsid w:val="00A858C3"/>
    <w:rsid w:val="00AA1D8D"/>
    <w:rsid w:val="00AA3AA3"/>
    <w:rsid w:val="00B31D34"/>
    <w:rsid w:val="00B47730"/>
    <w:rsid w:val="00C03EE8"/>
    <w:rsid w:val="00CB0664"/>
    <w:rsid w:val="00CE6A67"/>
    <w:rsid w:val="00DF40C0"/>
    <w:rsid w:val="00E161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1EFAA3"/>
  <w14:defaultImageDpi w14:val="300"/>
  <w15:docId w15:val="{C43E494E-C991-4B45-A5DF-D94F1C275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Saketh Vutharavalli</cp:lastModifiedBy>
  <cp:revision>5</cp:revision>
  <dcterms:created xsi:type="dcterms:W3CDTF">2026-09-01T13:27:00Z</dcterms:created>
  <dcterms:modified xsi:type="dcterms:W3CDTF">2026-09-02T10:13:00Z</dcterms:modified>
  <cp:category/>
</cp:coreProperties>
</file>