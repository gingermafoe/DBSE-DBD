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A4F85" w14:textId="580D643D" w:rsidR="00261709" w:rsidRDefault="00D104B0">
      <w:pPr>
        <w:jc w:val="center"/>
      </w:pPr>
      <w:r>
        <w:rPr>
          <w:sz w:val="32"/>
        </w:rPr>
        <w:t xml:space="preserve">Name: </w:t>
      </w:r>
      <w:r w:rsidR="00E55266">
        <w:rPr>
          <w:sz w:val="32"/>
        </w:rPr>
        <w:t>V</w:t>
      </w:r>
      <w:r>
        <w:rPr>
          <w:sz w:val="32"/>
        </w:rPr>
        <w:t xml:space="preserve">.Sai </w:t>
      </w:r>
      <w:r w:rsidR="00E55266">
        <w:rPr>
          <w:sz w:val="32"/>
        </w:rPr>
        <w:t>Saketh</w:t>
      </w:r>
      <w:r>
        <w:rPr>
          <w:sz w:val="32"/>
        </w:rPr>
        <w:t xml:space="preserve">          Roll No:2520090023</w:t>
      </w:r>
    </w:p>
    <w:p w14:paraId="00A943A3" w14:textId="77777777" w:rsidR="00261709" w:rsidRDefault="00D104B0">
      <w:pPr>
        <w:jc w:val="center"/>
      </w:pPr>
      <w:r>
        <w:rPr>
          <w:sz w:val="30"/>
        </w:rPr>
        <w:t>Practical week-3</w:t>
      </w:r>
    </w:p>
    <w:p w14:paraId="78947F08" w14:textId="77777777" w:rsidR="00261709" w:rsidRDefault="00D104B0">
      <w:pPr>
        <w:spacing w:after="40"/>
      </w:pPr>
      <w:r>
        <w:rPr>
          <w:sz w:val="21"/>
        </w:rPr>
        <w:t>Query 1: Create the book_metadata table</w:t>
      </w:r>
    </w:p>
    <w:p w14:paraId="73DA51CC" w14:textId="77777777" w:rsidR="00261709" w:rsidRDefault="00D104B0">
      <w:pPr>
        <w:jc w:val="center"/>
      </w:pPr>
      <w:r>
        <w:rPr>
          <w:noProof/>
        </w:rPr>
        <w:drawing>
          <wp:inline distT="0" distB="0" distL="0" distR="0" wp14:anchorId="0EC35165" wp14:editId="76163680">
            <wp:extent cx="2643431" cy="3154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7ad650b-675c-41bb-8ce3-50b5fa8d916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3431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E264" w14:textId="77777777" w:rsidR="00261709" w:rsidRDefault="00D104B0">
      <w:pPr>
        <w:spacing w:after="40"/>
      </w:pPr>
      <w:r>
        <w:rPr>
          <w:sz w:val="21"/>
        </w:rPr>
        <w:t>Query 2: Create the book_reviews table</w:t>
      </w:r>
    </w:p>
    <w:p w14:paraId="0079E3BC" w14:textId="77777777" w:rsidR="00261709" w:rsidRDefault="00D104B0">
      <w:pPr>
        <w:jc w:val="center"/>
      </w:pPr>
      <w:r>
        <w:rPr>
          <w:noProof/>
        </w:rPr>
        <w:drawing>
          <wp:inline distT="0" distB="0" distL="0" distR="0" wp14:anchorId="4D35D026" wp14:editId="247F2131">
            <wp:extent cx="4470248" cy="3154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8ad69c-d04a-4840-91f9-b6657bbb21b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0248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48C2" w14:textId="77777777" w:rsidR="00261709" w:rsidRDefault="00D104B0">
      <w:pPr>
        <w:spacing w:after="40"/>
      </w:pPr>
      <w:r>
        <w:rPr>
          <w:sz w:val="21"/>
        </w:rPr>
        <w:t>Query 3: Insert book metadata</w:t>
      </w:r>
    </w:p>
    <w:p w14:paraId="414E33C9" w14:textId="77777777" w:rsidR="00261709" w:rsidRDefault="00D104B0">
      <w:pPr>
        <w:jc w:val="center"/>
      </w:pPr>
      <w:r>
        <w:rPr>
          <w:noProof/>
        </w:rPr>
        <w:lastRenderedPageBreak/>
        <w:drawing>
          <wp:inline distT="0" distB="0" distL="0" distR="0" wp14:anchorId="3C29110B" wp14:editId="0E7FAE56">
            <wp:extent cx="2894835" cy="31546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5004a6f-e056-44ad-b44a-7981466af09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483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8E3E" w14:textId="77777777" w:rsidR="00261709" w:rsidRDefault="00D104B0">
      <w:r>
        <w:br w:type="page"/>
      </w:r>
    </w:p>
    <w:p w14:paraId="6BCED3C3" w14:textId="77777777" w:rsidR="00261709" w:rsidRDefault="00D104B0">
      <w:pPr>
        <w:spacing w:after="40"/>
      </w:pPr>
      <w:r>
        <w:rPr>
          <w:sz w:val="21"/>
        </w:rPr>
        <w:lastRenderedPageBreak/>
        <w:t>Query 4: Insert book reviews</w:t>
      </w:r>
    </w:p>
    <w:p w14:paraId="789EC7C3" w14:textId="77777777" w:rsidR="00261709" w:rsidRDefault="00D104B0">
      <w:pPr>
        <w:jc w:val="center"/>
      </w:pPr>
      <w:r>
        <w:rPr>
          <w:noProof/>
        </w:rPr>
        <w:drawing>
          <wp:inline distT="0" distB="0" distL="0" distR="0" wp14:anchorId="534FDCD4" wp14:editId="39D784B6">
            <wp:extent cx="3201358" cy="31546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e4666d-a0af-4077-85c9-4be11c09c1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1358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81A4" w14:textId="77777777" w:rsidR="00261709" w:rsidRDefault="00D104B0">
      <w:pPr>
        <w:spacing w:after="40"/>
      </w:pPr>
      <w:r>
        <w:rPr>
          <w:sz w:val="21"/>
        </w:rPr>
        <w:t>Query 5: Select all records from book_metadata</w:t>
      </w:r>
    </w:p>
    <w:p w14:paraId="24146FE2" w14:textId="77777777" w:rsidR="00261709" w:rsidRDefault="00D104B0">
      <w:pPr>
        <w:jc w:val="center"/>
      </w:pPr>
      <w:r>
        <w:rPr>
          <w:noProof/>
        </w:rPr>
        <w:drawing>
          <wp:inline distT="0" distB="0" distL="0" distR="0" wp14:anchorId="1C0B0FD6" wp14:editId="6F6B56C9">
            <wp:extent cx="4352150" cy="31546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0bcb423-70d8-4270-b728-056e367b15c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2150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FBF5" w14:textId="77777777" w:rsidR="00261709" w:rsidRDefault="00D104B0">
      <w:pPr>
        <w:spacing w:after="40"/>
      </w:pPr>
      <w:r>
        <w:rPr>
          <w:sz w:val="21"/>
        </w:rPr>
        <w:t>Query 6: Select all records from book_reviews</w:t>
      </w:r>
    </w:p>
    <w:p w14:paraId="2312AB17" w14:textId="77777777" w:rsidR="00261709" w:rsidRDefault="00D104B0">
      <w:pPr>
        <w:jc w:val="center"/>
      </w:pPr>
      <w:r>
        <w:rPr>
          <w:noProof/>
        </w:rPr>
        <w:lastRenderedPageBreak/>
        <w:drawing>
          <wp:inline distT="0" distB="0" distL="0" distR="0" wp14:anchorId="03ED5941" wp14:editId="4385CC62">
            <wp:extent cx="3069290" cy="31546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15735d-cff0-4780-a64a-54d9457c38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929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56F7" w14:textId="77777777" w:rsidR="00261709" w:rsidRDefault="00D104B0">
      <w:r>
        <w:br w:type="page"/>
      </w:r>
    </w:p>
    <w:p w14:paraId="3F2711C1" w14:textId="77777777" w:rsidR="00261709" w:rsidRDefault="00D104B0">
      <w:pPr>
        <w:spacing w:after="40"/>
      </w:pPr>
      <w:r>
        <w:rPr>
          <w:sz w:val="21"/>
        </w:rPr>
        <w:lastRenderedPageBreak/>
        <w:t>Query 7: Books with rating greater than 4</w:t>
      </w:r>
    </w:p>
    <w:p w14:paraId="58E0F2A7" w14:textId="77777777" w:rsidR="00261709" w:rsidRDefault="00D104B0">
      <w:pPr>
        <w:jc w:val="center"/>
      </w:pPr>
      <w:r>
        <w:rPr>
          <w:noProof/>
        </w:rPr>
        <w:drawing>
          <wp:inline distT="0" distB="0" distL="0" distR="0" wp14:anchorId="7EFEA729" wp14:editId="0A5FCEC0">
            <wp:extent cx="2830325" cy="31546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1d8009-fda2-4d89-aa9e-bd6afee3b8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03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CCD4" w14:textId="77777777" w:rsidR="00261709" w:rsidRDefault="00D104B0">
      <w:pPr>
        <w:spacing w:after="40"/>
      </w:pPr>
      <w:r>
        <w:rPr>
          <w:sz w:val="21"/>
        </w:rPr>
        <w:t>Query 8: Books with rating IN (4, 5)</w:t>
      </w:r>
    </w:p>
    <w:p w14:paraId="00C3CAE5" w14:textId="77777777" w:rsidR="00261709" w:rsidRDefault="00D104B0">
      <w:pPr>
        <w:jc w:val="center"/>
      </w:pPr>
      <w:r>
        <w:rPr>
          <w:noProof/>
        </w:rPr>
        <w:drawing>
          <wp:inline distT="0" distB="0" distL="0" distR="0" wp14:anchorId="188B6329" wp14:editId="3667D358">
            <wp:extent cx="2765688" cy="31546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58e3f0-5123-4dda-b38c-079b72236f7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5688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598D" w14:textId="77777777" w:rsidR="00261709" w:rsidRDefault="00D104B0">
      <w:pPr>
        <w:spacing w:after="40"/>
      </w:pPr>
      <w:r>
        <w:rPr>
          <w:sz w:val="21"/>
        </w:rPr>
        <w:t>Query 9: Books with Digital format</w:t>
      </w:r>
    </w:p>
    <w:p w14:paraId="4FB7766D" w14:textId="77777777" w:rsidR="00261709" w:rsidRDefault="00D104B0">
      <w:pPr>
        <w:jc w:val="center"/>
      </w:pPr>
      <w:r>
        <w:rPr>
          <w:noProof/>
        </w:rPr>
        <w:lastRenderedPageBreak/>
        <w:drawing>
          <wp:inline distT="0" distB="0" distL="0" distR="0" wp14:anchorId="48239A54" wp14:editId="18E46DAC">
            <wp:extent cx="3049524" cy="31546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4e5c06-4c39-41a6-b7c5-036fb6b815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9524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10E2" w14:textId="77777777" w:rsidR="00261709" w:rsidRDefault="00D104B0">
      <w:r>
        <w:br w:type="page"/>
      </w:r>
    </w:p>
    <w:p w14:paraId="5D5F8D69" w14:textId="77777777" w:rsidR="00261709" w:rsidRDefault="00D104B0">
      <w:pPr>
        <w:spacing w:after="40"/>
      </w:pPr>
      <w:r>
        <w:rPr>
          <w:sz w:val="21"/>
        </w:rPr>
        <w:lastRenderedPageBreak/>
        <w:t>Query 10: Average rating and total reviews</w:t>
      </w:r>
    </w:p>
    <w:p w14:paraId="35C0D0C8" w14:textId="77777777" w:rsidR="00261709" w:rsidRDefault="00D104B0">
      <w:pPr>
        <w:jc w:val="center"/>
      </w:pPr>
      <w:r>
        <w:rPr>
          <w:noProof/>
        </w:rPr>
        <w:drawing>
          <wp:inline distT="0" distB="0" distL="0" distR="0" wp14:anchorId="0E501B35" wp14:editId="32306AD0">
            <wp:extent cx="3101954" cy="3657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e0c573e-6a77-446d-9897-caf0037a062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1954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681D" w14:textId="77777777" w:rsidR="00261709" w:rsidRDefault="00D104B0">
      <w:pPr>
        <w:spacing w:after="40"/>
      </w:pPr>
      <w:r>
        <w:rPr>
          <w:sz w:val="21"/>
        </w:rPr>
        <w:t>Query 11: Create FULLTEXT index on comments</w:t>
      </w:r>
    </w:p>
    <w:p w14:paraId="13A50A1D" w14:textId="77777777" w:rsidR="00261709" w:rsidRDefault="00D104B0">
      <w:pPr>
        <w:jc w:val="center"/>
      </w:pPr>
      <w:r>
        <w:rPr>
          <w:noProof/>
        </w:rPr>
        <w:drawing>
          <wp:inline distT="0" distB="0" distL="0" distR="0" wp14:anchorId="067E8E00" wp14:editId="401A40B6">
            <wp:extent cx="5211820" cy="3657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d801fd3-e4f9-4691-ad20-e7f4493121c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18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AB64" w14:textId="77777777" w:rsidR="00261709" w:rsidRDefault="00D104B0">
      <w:r>
        <w:br w:type="page"/>
      </w:r>
    </w:p>
    <w:p w14:paraId="3298DF4A" w14:textId="77777777" w:rsidR="00261709" w:rsidRDefault="00D104B0">
      <w:pPr>
        <w:spacing w:after="40"/>
      </w:pPr>
      <w:r>
        <w:rPr>
          <w:sz w:val="21"/>
        </w:rPr>
        <w:lastRenderedPageBreak/>
        <w:t>Query 12: FULLTEXT search for 'excellent'</w:t>
      </w:r>
    </w:p>
    <w:p w14:paraId="2DBAEA0F" w14:textId="77777777" w:rsidR="00261709" w:rsidRDefault="00D104B0">
      <w:pPr>
        <w:jc w:val="center"/>
      </w:pPr>
      <w:r>
        <w:rPr>
          <w:noProof/>
        </w:rPr>
        <w:drawing>
          <wp:inline distT="0" distB="0" distL="0" distR="0" wp14:anchorId="4A314E1F" wp14:editId="608EEA74">
            <wp:extent cx="3196424" cy="3657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cf451c-7211-41c9-827d-89b7a7897aa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6424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028F" w14:textId="77777777" w:rsidR="00261709" w:rsidRDefault="00D104B0">
      <w:pPr>
        <w:spacing w:after="40"/>
      </w:pPr>
      <w:r>
        <w:rPr>
          <w:sz w:val="21"/>
        </w:rPr>
        <w:t>Query 13: FULLTEXT search for 'science fiction'</w:t>
      </w:r>
    </w:p>
    <w:p w14:paraId="2619223C" w14:textId="77777777" w:rsidR="00261709" w:rsidRDefault="00D104B0">
      <w:pPr>
        <w:jc w:val="center"/>
      </w:pPr>
      <w:r>
        <w:rPr>
          <w:noProof/>
        </w:rPr>
        <w:drawing>
          <wp:inline distT="0" distB="0" distL="0" distR="0" wp14:anchorId="65C55342" wp14:editId="5E17F320">
            <wp:extent cx="3249433" cy="3657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b9379de-e51d-47c5-b40e-9b4b3e948ac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9433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1C0F" w14:textId="77777777" w:rsidR="00261709" w:rsidRDefault="00D104B0">
      <w:r>
        <w:br w:type="page"/>
      </w:r>
    </w:p>
    <w:p w14:paraId="02983123" w14:textId="77777777" w:rsidR="00261709" w:rsidRDefault="00D104B0">
      <w:pPr>
        <w:spacing w:after="40"/>
      </w:pPr>
      <w:r>
        <w:rPr>
          <w:sz w:val="21"/>
        </w:rPr>
        <w:lastRenderedPageBreak/>
        <w:t>Query 14: EXPLAIN FULLTEXT search</w:t>
      </w:r>
    </w:p>
    <w:p w14:paraId="23A1BC58" w14:textId="77777777" w:rsidR="00261709" w:rsidRDefault="00D104B0">
      <w:pPr>
        <w:jc w:val="center"/>
      </w:pPr>
      <w:r>
        <w:rPr>
          <w:noProof/>
        </w:rPr>
        <w:drawing>
          <wp:inline distT="0" distB="0" distL="0" distR="0" wp14:anchorId="57D6FEE5" wp14:editId="6DFD8316">
            <wp:extent cx="3201048" cy="3657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302d92-3db2-4e59-88ab-49c3e5de1ef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1048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1709" w:rsidSect="00034616">
      <w:pgSz w:w="12240" w:h="15840"/>
      <w:pgMar w:top="504" w:right="936" w:bottom="50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0238021">
    <w:abstractNumId w:val="8"/>
  </w:num>
  <w:num w:numId="2" w16cid:durableId="1609195434">
    <w:abstractNumId w:val="6"/>
  </w:num>
  <w:num w:numId="3" w16cid:durableId="471138631">
    <w:abstractNumId w:val="5"/>
  </w:num>
  <w:num w:numId="4" w16cid:durableId="1444111095">
    <w:abstractNumId w:val="4"/>
  </w:num>
  <w:num w:numId="5" w16cid:durableId="720330038">
    <w:abstractNumId w:val="7"/>
  </w:num>
  <w:num w:numId="6" w16cid:durableId="1392970286">
    <w:abstractNumId w:val="3"/>
  </w:num>
  <w:num w:numId="7" w16cid:durableId="1108358084">
    <w:abstractNumId w:val="2"/>
  </w:num>
  <w:num w:numId="8" w16cid:durableId="675351691">
    <w:abstractNumId w:val="1"/>
  </w:num>
  <w:num w:numId="9" w16cid:durableId="719019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547"/>
    <w:rsid w:val="00261709"/>
    <w:rsid w:val="0029639D"/>
    <w:rsid w:val="00326F90"/>
    <w:rsid w:val="00770CBB"/>
    <w:rsid w:val="00A04C37"/>
    <w:rsid w:val="00AA1D8D"/>
    <w:rsid w:val="00AA4672"/>
    <w:rsid w:val="00B47730"/>
    <w:rsid w:val="00CB0664"/>
    <w:rsid w:val="00D104B0"/>
    <w:rsid w:val="00DA707E"/>
    <w:rsid w:val="00E552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BB4E9E"/>
  <w14:defaultImageDpi w14:val="300"/>
  <w15:docId w15:val="{9A457971-B398-4DB6-B5EC-6847DE822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Saketh Vutharavalli</cp:lastModifiedBy>
  <cp:revision>5</cp:revision>
  <dcterms:created xsi:type="dcterms:W3CDTF">2026-08-28T08:15:00Z</dcterms:created>
  <dcterms:modified xsi:type="dcterms:W3CDTF">2026-09-16T09:04:00Z</dcterms:modified>
  <cp:category/>
</cp:coreProperties>
</file>